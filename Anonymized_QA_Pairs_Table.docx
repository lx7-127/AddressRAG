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0519A" w14:textId="54A8E7E5" w:rsidR="00801116" w:rsidRDefault="00000000" w:rsidP="00351969">
      <w:pPr>
        <w:pStyle w:val="a9"/>
        <w:spacing w:line="360" w:lineRule="auto"/>
        <w:rPr>
          <w:rFonts w:ascii="Times New Roman" w:eastAsia="宋体" w:hAnsi="Times New Roman" w:cs="Times New Roman"/>
          <w:lang w:eastAsia="zh-CN"/>
        </w:rPr>
      </w:pPr>
      <w:r w:rsidRPr="00351969">
        <w:rPr>
          <w:rFonts w:ascii="Times New Roman" w:hAnsi="Times New Roman" w:cs="Times New Roman"/>
        </w:rPr>
        <w:t>20 Anonymized QA Pairs</w:t>
      </w:r>
    </w:p>
    <w:p w14:paraId="4CC944D0" w14:textId="77777777" w:rsidR="00351969" w:rsidRPr="00351969" w:rsidRDefault="00351969" w:rsidP="00351969">
      <w:pPr>
        <w:pStyle w:val="a9"/>
        <w:spacing w:line="360" w:lineRule="auto"/>
        <w:rPr>
          <w:rFonts w:ascii="Times New Roman" w:eastAsia="宋体" w:hAnsi="Times New Roman" w:cs="Times New Roman" w:hint="eastAsia"/>
          <w:lang w:eastAsia="zh-CN"/>
        </w:rPr>
      </w:pPr>
    </w:p>
    <w:p w14:paraId="19397657" w14:textId="4C7DB395" w:rsidR="00351969" w:rsidRDefault="00000000" w:rsidP="00351969">
      <w:pPr>
        <w:pStyle w:val="a9"/>
        <w:spacing w:line="360" w:lineRule="auto"/>
        <w:rPr>
          <w:rFonts w:ascii="Times New Roman" w:eastAsia="宋体" w:hAnsi="Times New Roman" w:cs="Times New Roman"/>
          <w:i/>
          <w:lang w:eastAsia="zh-CN"/>
        </w:rPr>
      </w:pPr>
      <w:r w:rsidRPr="00351969">
        <w:rPr>
          <w:rFonts w:ascii="Times New Roman" w:hAnsi="Times New Roman" w:cs="Times New Roman"/>
          <w:i/>
        </w:rPr>
        <w:t xml:space="preserve">Public release artifact for </w:t>
      </w:r>
      <w:r w:rsidR="00351969" w:rsidRPr="00351969">
        <w:rPr>
          <w:rFonts w:ascii="Times New Roman" w:eastAsia="宋体" w:hAnsi="Times New Roman" w:cs="Times New Roman"/>
          <w:i/>
          <w:lang w:eastAsia="zh-CN"/>
        </w:rPr>
        <w:t xml:space="preserve">QA Test set </w:t>
      </w:r>
      <w:r w:rsidRPr="00351969">
        <w:rPr>
          <w:rFonts w:ascii="Times New Roman" w:hAnsi="Times New Roman" w:cs="Times New Roman"/>
          <w:i/>
        </w:rPr>
        <w:t>transparency and reviewer inspection</w:t>
      </w:r>
    </w:p>
    <w:p w14:paraId="07A99226" w14:textId="77777777" w:rsidR="00351969" w:rsidRPr="00351969" w:rsidRDefault="00351969" w:rsidP="00351969">
      <w:pPr>
        <w:pStyle w:val="a9"/>
        <w:spacing w:line="360" w:lineRule="auto"/>
        <w:rPr>
          <w:rFonts w:ascii="Times New Roman" w:eastAsia="宋体" w:hAnsi="Times New Roman" w:cs="Times New Roman" w:hint="eastAsia"/>
          <w:i/>
          <w:lang w:eastAsia="zh-CN"/>
        </w:rPr>
      </w:pPr>
    </w:p>
    <w:p w14:paraId="0DD4B111" w14:textId="77777777" w:rsidR="00801116" w:rsidRDefault="00000000" w:rsidP="00351969">
      <w:pPr>
        <w:pStyle w:val="a9"/>
        <w:spacing w:line="360" w:lineRule="auto"/>
        <w:rPr>
          <w:rFonts w:ascii="Times New Roman" w:eastAsia="宋体" w:hAnsi="Times New Roman" w:cs="Times New Roman"/>
          <w:lang w:eastAsia="zh-CN"/>
        </w:rPr>
      </w:pPr>
      <w:r w:rsidRPr="00351969">
        <w:rPr>
          <w:rFonts w:ascii="Times New Roman" w:hAnsi="Times New Roman" w:cs="Times New Roman"/>
        </w:rPr>
        <w:t>Anonymization notice: All real toponyms, administrative names, detailed addresses, and coordinates have been replaced with consistent pseudonyms or synthetic values. Numeric coordinates preserve the QA structure only and do not correspond to source locations.</w:t>
      </w:r>
    </w:p>
    <w:p w14:paraId="2182658A" w14:textId="77777777" w:rsidR="00351969" w:rsidRPr="00351969" w:rsidRDefault="00351969" w:rsidP="00351969">
      <w:pPr>
        <w:pStyle w:val="a9"/>
        <w:spacing w:line="360" w:lineRule="auto"/>
        <w:rPr>
          <w:rFonts w:ascii="Times New Roman" w:eastAsia="宋体" w:hAnsi="Times New Roman" w:cs="Times New Roman" w:hint="eastAsia"/>
          <w:lang w:eastAsia="zh-CN"/>
        </w:rPr>
      </w:pPr>
    </w:p>
    <w:tbl>
      <w:tblPr>
        <w:tblStyle w:val="2a"/>
        <w:tblW w:w="13968" w:type="dxa"/>
        <w:tblLayout w:type="fixed"/>
        <w:tblLook w:val="04A0" w:firstRow="1" w:lastRow="0" w:firstColumn="1" w:lastColumn="0" w:noHBand="0" w:noVBand="1"/>
      </w:tblPr>
      <w:tblGrid>
        <w:gridCol w:w="605"/>
        <w:gridCol w:w="3528"/>
        <w:gridCol w:w="6120"/>
        <w:gridCol w:w="3715"/>
      </w:tblGrid>
      <w:tr w:rsidR="00801116" w:rsidRPr="00351969" w14:paraId="3C4C5846" w14:textId="77777777" w:rsidTr="003519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33998FF3" w14:textId="77777777" w:rsidR="00801116" w:rsidRPr="00351969" w:rsidRDefault="00000000" w:rsidP="00351969">
            <w:pPr>
              <w:spacing w:after="0" w:line="360" w:lineRule="auto"/>
              <w:jc w:val="center"/>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No.</w:t>
            </w:r>
          </w:p>
        </w:tc>
        <w:tc>
          <w:tcPr>
            <w:tcW w:w="3528" w:type="dxa"/>
          </w:tcPr>
          <w:p w14:paraId="25342EA7" w14:textId="77777777" w:rsidR="00801116" w:rsidRPr="00351969" w:rsidRDefault="00000000" w:rsidP="0035196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Question</w:t>
            </w:r>
          </w:p>
        </w:tc>
        <w:tc>
          <w:tcPr>
            <w:tcW w:w="6120" w:type="dxa"/>
          </w:tcPr>
          <w:p w14:paraId="5DEE7A2F" w14:textId="77777777" w:rsidR="00801116" w:rsidRPr="00351969" w:rsidRDefault="00000000" w:rsidP="0035196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Ground-truth Context</w:t>
            </w:r>
          </w:p>
        </w:tc>
        <w:tc>
          <w:tcPr>
            <w:tcW w:w="3715" w:type="dxa"/>
          </w:tcPr>
          <w:p w14:paraId="20D23BC9" w14:textId="77777777" w:rsidR="00801116" w:rsidRPr="00351969" w:rsidRDefault="00000000" w:rsidP="0035196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Reference Answer</w:t>
            </w:r>
          </w:p>
        </w:tc>
      </w:tr>
      <w:tr w:rsidR="00801116" w:rsidRPr="00351969" w14:paraId="6CCF4F36" w14:textId="77777777" w:rsidTr="00351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57E34F7E" w14:textId="77777777" w:rsidR="00801116" w:rsidRPr="00351969" w:rsidRDefault="00000000" w:rsidP="00351969">
            <w:pPr>
              <w:spacing w:after="0" w:line="360" w:lineRule="auto"/>
              <w:jc w:val="center"/>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1</w:t>
            </w:r>
          </w:p>
        </w:tc>
        <w:tc>
          <w:tcPr>
            <w:tcW w:w="3528" w:type="dxa"/>
          </w:tcPr>
          <w:p w14:paraId="466D7B5A"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Which district does POI_01 administratively belong to, and what is its detailed address?</w:t>
            </w:r>
          </w:p>
        </w:tc>
        <w:tc>
          <w:tcPr>
            <w:tcW w:w="6120" w:type="dxa"/>
          </w:tcPr>
          <w:p w14:paraId="7121F8B8"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Toponym: POI_01. Administrative affiliation: PROV_A &gt; CITY_A &gt; DIST_A. Detailed address: within SITE_A, TOWN_A. Synthetic WGS84 coordinates: 110.0101 degrees E, 25.0101 degrees N. Classification: Scenic Spots; Parks and Squares; Botanical Garden.</w:t>
            </w:r>
          </w:p>
        </w:tc>
        <w:tc>
          <w:tcPr>
            <w:tcW w:w="3715" w:type="dxa"/>
          </w:tcPr>
          <w:p w14:paraId="3F4FA08E"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POI_01 is administratively located in DIST_A, CITY_A, PROV_A. Its detailed address is within SITE_A, TOWN_A.</w:t>
            </w:r>
          </w:p>
        </w:tc>
      </w:tr>
      <w:tr w:rsidR="00801116" w:rsidRPr="00351969" w14:paraId="027C09DA" w14:textId="77777777" w:rsidTr="00351969">
        <w:tc>
          <w:tcPr>
            <w:cnfStyle w:val="001000000000" w:firstRow="0" w:lastRow="0" w:firstColumn="1" w:lastColumn="0" w:oddVBand="0" w:evenVBand="0" w:oddHBand="0" w:evenHBand="0" w:firstRowFirstColumn="0" w:firstRowLastColumn="0" w:lastRowFirstColumn="0" w:lastRowLastColumn="0"/>
            <w:tcW w:w="605" w:type="dxa"/>
          </w:tcPr>
          <w:p w14:paraId="681EAC79" w14:textId="77777777" w:rsidR="00801116" w:rsidRPr="00351969" w:rsidRDefault="00000000" w:rsidP="00351969">
            <w:pPr>
              <w:spacing w:after="0" w:line="360" w:lineRule="auto"/>
              <w:jc w:val="center"/>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2</w:t>
            </w:r>
          </w:p>
        </w:tc>
        <w:tc>
          <w:tcPr>
            <w:tcW w:w="3528" w:type="dxa"/>
          </w:tcPr>
          <w:p w14:paraId="7BCB807C"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What are the synthetic WGS84 coordinates of POI_02?</w:t>
            </w:r>
          </w:p>
        </w:tc>
        <w:tc>
          <w:tcPr>
            <w:tcW w:w="6120" w:type="dxa"/>
          </w:tcPr>
          <w:p w14:paraId="490D0FC7"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Toponym: POI_02. Administrative affiliation: PROV_A &gt; CITY_A &gt; DIST_B. Detailed address: No. 102, AVENUE_A. Synthetic WGS84 coordinates: 110.0202 degrees E, 25.0202 degrees N. Classification: Scenic Spots; Parks and Squares; Aquarium.</w:t>
            </w:r>
          </w:p>
        </w:tc>
        <w:tc>
          <w:tcPr>
            <w:tcW w:w="3715" w:type="dxa"/>
          </w:tcPr>
          <w:p w14:paraId="15233384"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The synthetic WGS84 coordinates of POI_02 are 110.0202 degrees E and 25.0202 degrees N.</w:t>
            </w:r>
          </w:p>
        </w:tc>
      </w:tr>
      <w:tr w:rsidR="00801116" w:rsidRPr="00351969" w14:paraId="7CFD22C5" w14:textId="77777777" w:rsidTr="00351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6B929AD4" w14:textId="77777777" w:rsidR="00801116" w:rsidRPr="00351969" w:rsidRDefault="00000000" w:rsidP="00351969">
            <w:pPr>
              <w:spacing w:after="0" w:line="360" w:lineRule="auto"/>
              <w:jc w:val="center"/>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3</w:t>
            </w:r>
          </w:p>
        </w:tc>
        <w:tc>
          <w:tcPr>
            <w:tcW w:w="3528" w:type="dxa"/>
          </w:tcPr>
          <w:p w14:paraId="724A9E6B"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Which memorial-site scenic attraction is located near LANDMARK_A on ROAD_A?</w:t>
            </w:r>
          </w:p>
        </w:tc>
        <w:tc>
          <w:tcPr>
            <w:tcW w:w="6120" w:type="dxa"/>
          </w:tcPr>
          <w:p w14:paraId="33AC52E7"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Toponym: POI_03. Administrative affiliation: PROV_A &gt; CITY_A &gt; DIST_A. Detailed address: near LANDMARK_A on ROAD_A. Synthetic WGS84 coordinates: 110.0303 degrees E, 25.0303 degrees N. Classification: Scenic Spots; Scenic Attraction; Memorial Hall.</w:t>
            </w:r>
          </w:p>
        </w:tc>
        <w:tc>
          <w:tcPr>
            <w:tcW w:w="3715" w:type="dxa"/>
          </w:tcPr>
          <w:p w14:paraId="74F52E46"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The location is POI_03, which is near LANDMARK_A on ROAD_A and is classified as a memorial-site scenic attraction.</w:t>
            </w:r>
          </w:p>
        </w:tc>
      </w:tr>
      <w:tr w:rsidR="00801116" w:rsidRPr="00351969" w14:paraId="2E78EAF9" w14:textId="77777777" w:rsidTr="00351969">
        <w:tc>
          <w:tcPr>
            <w:cnfStyle w:val="001000000000" w:firstRow="0" w:lastRow="0" w:firstColumn="1" w:lastColumn="0" w:oddVBand="0" w:evenVBand="0" w:oddHBand="0" w:evenHBand="0" w:firstRowFirstColumn="0" w:firstRowLastColumn="0" w:lastRowFirstColumn="0" w:lastRowLastColumn="0"/>
            <w:tcW w:w="605" w:type="dxa"/>
          </w:tcPr>
          <w:p w14:paraId="162BDCC6" w14:textId="77777777" w:rsidR="00801116" w:rsidRPr="00351969" w:rsidRDefault="00000000" w:rsidP="00351969">
            <w:pPr>
              <w:spacing w:after="0" w:line="360" w:lineRule="auto"/>
              <w:jc w:val="center"/>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4</w:t>
            </w:r>
          </w:p>
        </w:tc>
        <w:tc>
          <w:tcPr>
            <w:tcW w:w="3528" w:type="dxa"/>
          </w:tcPr>
          <w:p w14:paraId="2BC15F7D"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What are the semantic category and administrative affiliation of POI_04?</w:t>
            </w:r>
          </w:p>
        </w:tc>
        <w:tc>
          <w:tcPr>
            <w:tcW w:w="6120" w:type="dxa"/>
          </w:tcPr>
          <w:p w14:paraId="347903CB"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Toponym: POI_04. Administrative affiliation: PROV_A &gt; CITY_A &gt; DIST_B. Detailed address: central area of DIST_B. Synthetic WGS84 coordinates: 110.0404 degrees E, 25.0404 degrees N. Classification: Geographic Name and Address Information; Natural Geographic Name; Mountain / Scenic Spot.</w:t>
            </w:r>
          </w:p>
        </w:tc>
        <w:tc>
          <w:tcPr>
            <w:tcW w:w="3715" w:type="dxa"/>
          </w:tcPr>
          <w:p w14:paraId="2193643B"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POI_04 is administratively located in DIST_B, CITY_A, PROV_A. It is categorized as Geographic Name and Address Information, with the subcategories Natural Geographic Name and Mountain / Scenic Spot.</w:t>
            </w:r>
          </w:p>
        </w:tc>
      </w:tr>
      <w:tr w:rsidR="00801116" w:rsidRPr="00351969" w14:paraId="3730566E" w14:textId="77777777" w:rsidTr="00351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6FDB2D7E" w14:textId="77777777" w:rsidR="00801116" w:rsidRPr="00351969" w:rsidRDefault="00000000" w:rsidP="00351969">
            <w:pPr>
              <w:spacing w:after="0" w:line="360" w:lineRule="auto"/>
              <w:jc w:val="center"/>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5</w:t>
            </w:r>
          </w:p>
        </w:tc>
        <w:tc>
          <w:tcPr>
            <w:tcW w:w="3528" w:type="dxa"/>
          </w:tcPr>
          <w:p w14:paraId="466D2F36"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Which district does POI_05 belong to, and where is it specifically located?</w:t>
            </w:r>
          </w:p>
        </w:tc>
        <w:tc>
          <w:tcPr>
            <w:tcW w:w="6120" w:type="dxa"/>
          </w:tcPr>
          <w:p w14:paraId="65B90EF2"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Toponym: POI_05. Administrative affiliation: PROV_A &gt; CITY_A &gt; DIST_C. Detailed address: Special No. 7, ROAD_B North Extension, DEV_ZONE_A. Synthetic WGS84 coordinates: 110.0505 degrees E, 25.0505 degrees N. Classification: Life Services; Funeral Facilities; Cemetery / Scenic Spot.</w:t>
            </w:r>
          </w:p>
        </w:tc>
        <w:tc>
          <w:tcPr>
            <w:tcW w:w="3715" w:type="dxa"/>
          </w:tcPr>
          <w:p w14:paraId="077F3C13"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POI_05 belongs to DIST_C, CITY_A, PROV_A. It is specifically located at Special No. 7, ROAD_B North Extension, DEV_ZONE_A.</w:t>
            </w:r>
          </w:p>
        </w:tc>
      </w:tr>
      <w:tr w:rsidR="00801116" w:rsidRPr="00351969" w14:paraId="4E95F6FB" w14:textId="77777777" w:rsidTr="00351969">
        <w:tc>
          <w:tcPr>
            <w:cnfStyle w:val="001000000000" w:firstRow="0" w:lastRow="0" w:firstColumn="1" w:lastColumn="0" w:oddVBand="0" w:evenVBand="0" w:oddHBand="0" w:evenHBand="0" w:firstRowFirstColumn="0" w:firstRowLastColumn="0" w:lastRowFirstColumn="0" w:lastRowLastColumn="0"/>
            <w:tcW w:w="605" w:type="dxa"/>
          </w:tcPr>
          <w:p w14:paraId="54709646" w14:textId="77777777" w:rsidR="00801116" w:rsidRPr="00351969" w:rsidRDefault="00000000" w:rsidP="00351969">
            <w:pPr>
              <w:spacing w:after="0" w:line="360" w:lineRule="auto"/>
              <w:jc w:val="center"/>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6</w:t>
            </w:r>
          </w:p>
        </w:tc>
        <w:tc>
          <w:tcPr>
            <w:tcW w:w="3528" w:type="dxa"/>
          </w:tcPr>
          <w:p w14:paraId="7E41CCE0"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Which POI in DIST_A is classified as a World Heritage Site?</w:t>
            </w:r>
          </w:p>
        </w:tc>
        <w:tc>
          <w:tcPr>
            <w:tcW w:w="6120" w:type="dxa"/>
          </w:tcPr>
          <w:p w14:paraId="3D5D9839"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 xml:space="preserve">Toponym: POI_06. Administrative affiliation: PROV_A &gt; CITY_A &gt; DIST_A. Detailed address: unavailable in the source record. Synthetic WGS84 </w:t>
            </w:r>
            <w:r w:rsidRPr="00351969">
              <w:rPr>
                <w:rFonts w:ascii="Times New Roman" w:hAnsi="Times New Roman" w:cs="Times New Roman"/>
                <w:bCs/>
                <w:color w:val="auto"/>
                <w:sz w:val="18"/>
                <w:szCs w:val="18"/>
              </w:rPr>
              <w:lastRenderedPageBreak/>
              <w:t>coordinates: 110.0606 degrees E, 25.0606 degrees N. Classification: Scenic Spots; Scenic Attraction; World Heritage Site.</w:t>
            </w:r>
          </w:p>
        </w:tc>
        <w:tc>
          <w:tcPr>
            <w:tcW w:w="3715" w:type="dxa"/>
          </w:tcPr>
          <w:p w14:paraId="4AA59D72"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lastRenderedPageBreak/>
              <w:t>POI_06 is the POI in DIST_A classified as a World Heritage Site.</w:t>
            </w:r>
          </w:p>
        </w:tc>
      </w:tr>
      <w:tr w:rsidR="00801116" w:rsidRPr="00351969" w14:paraId="2EE8F3B8" w14:textId="77777777" w:rsidTr="00351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6A30C97B" w14:textId="77777777" w:rsidR="00801116" w:rsidRPr="00351969" w:rsidRDefault="00000000" w:rsidP="00351969">
            <w:pPr>
              <w:spacing w:after="0" w:line="360" w:lineRule="auto"/>
              <w:jc w:val="center"/>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7</w:t>
            </w:r>
          </w:p>
        </w:tc>
        <w:tc>
          <w:tcPr>
            <w:tcW w:w="3528" w:type="dxa"/>
          </w:tcPr>
          <w:p w14:paraId="6CAE6CC4"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What type of facility is POI_07, and which administrative chain contains it?</w:t>
            </w:r>
          </w:p>
        </w:tc>
        <w:tc>
          <w:tcPr>
            <w:tcW w:w="6120" w:type="dxa"/>
          </w:tcPr>
          <w:p w14:paraId="7A8F896B"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Toponym: POI_07. Administrative affiliation: PROV_A &gt; CITY_A &gt; DIST_A. Detailed address: CENTRAL_ROAD_A, FARM_AREA_A. Synthetic WGS84 coordinates: 110.0707 degrees E, 25.0707 degrees N. Classification: Sports and Recreation Services; Resort and Convalescence Facility; Resort / Scenic Spot.</w:t>
            </w:r>
          </w:p>
        </w:tc>
        <w:tc>
          <w:tcPr>
            <w:tcW w:w="3715" w:type="dxa"/>
          </w:tcPr>
          <w:p w14:paraId="6F97D590"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POI_07 is a Resort and Convalescence Facility, further classified as a Resort / Scenic Spot. Its administrative chain is PROV_A &gt; CITY_A &gt; DIST_A.</w:t>
            </w:r>
          </w:p>
        </w:tc>
      </w:tr>
      <w:tr w:rsidR="00801116" w:rsidRPr="00351969" w14:paraId="0016C1D4" w14:textId="77777777" w:rsidTr="00351969">
        <w:tc>
          <w:tcPr>
            <w:cnfStyle w:val="001000000000" w:firstRow="0" w:lastRow="0" w:firstColumn="1" w:lastColumn="0" w:oddVBand="0" w:evenVBand="0" w:oddHBand="0" w:evenHBand="0" w:firstRowFirstColumn="0" w:firstRowLastColumn="0" w:lastRowFirstColumn="0" w:lastRowLastColumn="0"/>
            <w:tcW w:w="605" w:type="dxa"/>
          </w:tcPr>
          <w:p w14:paraId="39DA9DCE" w14:textId="77777777" w:rsidR="00801116" w:rsidRPr="00351969" w:rsidRDefault="00000000" w:rsidP="00351969">
            <w:pPr>
              <w:spacing w:after="0" w:line="360" w:lineRule="auto"/>
              <w:jc w:val="center"/>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8</w:t>
            </w:r>
          </w:p>
        </w:tc>
        <w:tc>
          <w:tcPr>
            <w:tcW w:w="3528" w:type="dxa"/>
          </w:tcPr>
          <w:p w14:paraId="12E4B803"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Identify the government-related POI at No. 8, HORTICULTURE_ROAD_A, and state its district.</w:t>
            </w:r>
          </w:p>
        </w:tc>
        <w:tc>
          <w:tcPr>
            <w:tcW w:w="6120" w:type="dxa"/>
          </w:tcPr>
          <w:p w14:paraId="6B740C33"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Toponym: POI_08. Administrative affiliation: PROV_A &gt; CITY_A &gt; DIST_B. Detailed address: No. 8, HORTICULTURE_ROAD_A. Synthetic WGS84 coordinates: 110.0808 degrees E, 25.0808 degrees N. Classification: Government Agencies and Social Organizations; Government Office; Government-Related Site / Scenic Spot.</w:t>
            </w:r>
          </w:p>
        </w:tc>
        <w:tc>
          <w:tcPr>
            <w:tcW w:w="3715" w:type="dxa"/>
          </w:tcPr>
          <w:p w14:paraId="5E04FACF"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The government-related location is POI_08, and it is located in DIST_B.</w:t>
            </w:r>
          </w:p>
        </w:tc>
      </w:tr>
      <w:tr w:rsidR="00801116" w:rsidRPr="00351969" w14:paraId="564AC8C8" w14:textId="77777777" w:rsidTr="00351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04168157" w14:textId="77777777" w:rsidR="00801116" w:rsidRPr="00351969" w:rsidRDefault="00000000" w:rsidP="00351969">
            <w:pPr>
              <w:spacing w:after="0" w:line="360" w:lineRule="auto"/>
              <w:jc w:val="center"/>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9</w:t>
            </w:r>
          </w:p>
        </w:tc>
        <w:tc>
          <w:tcPr>
            <w:tcW w:w="3528" w:type="dxa"/>
          </w:tcPr>
          <w:p w14:paraId="6E6C973C"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Which recreation venue in DIST_B is marked as under construction?</w:t>
            </w:r>
          </w:p>
        </w:tc>
        <w:tc>
          <w:tcPr>
            <w:tcW w:w="6120" w:type="dxa"/>
          </w:tcPr>
          <w:p w14:paraId="56F2BBDF"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Toponym: POI_09. Status: under construction. Administrative affiliation: PROV_A &gt; CITY_A &gt; DIST_B. Detailed address: No. 15, LAKE_ROAD_A. Synthetic WGS84 coordinates: 110.0909 degrees E, 25.0909 degrees N. Classification: Sports and Recreation Services; Recreation Venue; Recreation Venue / Scenic Spot.</w:t>
            </w:r>
          </w:p>
        </w:tc>
        <w:tc>
          <w:tcPr>
            <w:tcW w:w="3715" w:type="dxa"/>
          </w:tcPr>
          <w:p w14:paraId="391E3101"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POI_09 is the recreation venue in DIST_B that is marked as under construction.</w:t>
            </w:r>
          </w:p>
        </w:tc>
      </w:tr>
      <w:tr w:rsidR="00801116" w:rsidRPr="00351969" w14:paraId="2D14B2AB" w14:textId="77777777" w:rsidTr="00351969">
        <w:tc>
          <w:tcPr>
            <w:cnfStyle w:val="001000000000" w:firstRow="0" w:lastRow="0" w:firstColumn="1" w:lastColumn="0" w:oddVBand="0" w:evenVBand="0" w:oddHBand="0" w:evenHBand="0" w:firstRowFirstColumn="0" w:firstRowLastColumn="0" w:lastRowFirstColumn="0" w:lastRowLastColumn="0"/>
            <w:tcW w:w="605" w:type="dxa"/>
          </w:tcPr>
          <w:p w14:paraId="0E057D32" w14:textId="77777777" w:rsidR="00801116" w:rsidRPr="00351969" w:rsidRDefault="00000000" w:rsidP="00351969">
            <w:pPr>
              <w:spacing w:after="0" w:line="360" w:lineRule="auto"/>
              <w:jc w:val="center"/>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10</w:t>
            </w:r>
          </w:p>
        </w:tc>
        <w:tc>
          <w:tcPr>
            <w:tcW w:w="3528" w:type="dxa"/>
          </w:tcPr>
          <w:p w14:paraId="03A0A728"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Which mosque-category scenic location is situated near LANDMARK_B in DIST_B?</w:t>
            </w:r>
          </w:p>
        </w:tc>
        <w:tc>
          <w:tcPr>
            <w:tcW w:w="6120" w:type="dxa"/>
          </w:tcPr>
          <w:p w14:paraId="453961A7"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Toponym: POI_10. Administrative affiliation: PROV_A &gt; CITY_A &gt; DIST_B. Detailed address: near LANDMARK_B. Synthetic WGS84 coordinates: 110.1010 degrees E, 25.1010 degrees N. Classification: Scenic Spots; Scenic Attraction; Mosque.</w:t>
            </w:r>
          </w:p>
        </w:tc>
        <w:tc>
          <w:tcPr>
            <w:tcW w:w="3715" w:type="dxa"/>
          </w:tcPr>
          <w:p w14:paraId="45641F61"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POI_10 is the mosque-category scenic location near LANDMARK_B in DIST_B.</w:t>
            </w:r>
          </w:p>
        </w:tc>
      </w:tr>
      <w:tr w:rsidR="00801116" w:rsidRPr="00351969" w14:paraId="3C244DCE" w14:textId="77777777" w:rsidTr="00351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0E170937" w14:textId="77777777" w:rsidR="00801116" w:rsidRPr="00351969" w:rsidRDefault="00000000" w:rsidP="00351969">
            <w:pPr>
              <w:spacing w:after="0" w:line="360" w:lineRule="auto"/>
              <w:jc w:val="center"/>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11</w:t>
            </w:r>
          </w:p>
        </w:tc>
        <w:tc>
          <w:tcPr>
            <w:tcW w:w="3528" w:type="dxa"/>
          </w:tcPr>
          <w:p w14:paraId="24C93436"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What is the detailed address and functional category of POI_11?</w:t>
            </w:r>
          </w:p>
        </w:tc>
        <w:tc>
          <w:tcPr>
            <w:tcW w:w="6120" w:type="dxa"/>
          </w:tcPr>
          <w:p w14:paraId="55E4BC0E"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Toponym: POI_11. Administrative affiliation: PROV_A &gt; CITY_A &gt; DIST_D. Detailed address: near No. 21, ROAD_C. Synthetic WGS84 coordinates: 110.1111 degrees E, 25.1111 degrees N. Classification: Science, Education, and Cultural Services; Exhibition Hall; Exhibition Hall / Scenic Spot.</w:t>
            </w:r>
          </w:p>
        </w:tc>
        <w:tc>
          <w:tcPr>
            <w:tcW w:w="3715" w:type="dxa"/>
          </w:tcPr>
          <w:p w14:paraId="430F4704"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POI_11 is located near No. 21, ROAD_C. It is classified as an Exhibition Hall under Science, Education, and Cultural Services.</w:t>
            </w:r>
          </w:p>
        </w:tc>
      </w:tr>
      <w:tr w:rsidR="00801116" w:rsidRPr="00351969" w14:paraId="1555ADF2" w14:textId="77777777" w:rsidTr="00351969">
        <w:tc>
          <w:tcPr>
            <w:cnfStyle w:val="001000000000" w:firstRow="0" w:lastRow="0" w:firstColumn="1" w:lastColumn="0" w:oddVBand="0" w:evenVBand="0" w:oddHBand="0" w:evenHBand="0" w:firstRowFirstColumn="0" w:firstRowLastColumn="0" w:lastRowFirstColumn="0" w:lastRowLastColumn="0"/>
            <w:tcW w:w="605" w:type="dxa"/>
          </w:tcPr>
          <w:p w14:paraId="57C99A25" w14:textId="77777777" w:rsidR="00801116" w:rsidRPr="00351969" w:rsidRDefault="00000000" w:rsidP="00351969">
            <w:pPr>
              <w:spacing w:after="0" w:line="360" w:lineRule="auto"/>
              <w:jc w:val="center"/>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12</w:t>
            </w:r>
          </w:p>
        </w:tc>
        <w:tc>
          <w:tcPr>
            <w:tcW w:w="3528" w:type="dxa"/>
          </w:tcPr>
          <w:p w14:paraId="6C2B7420"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Which travel-service POI is located on Floor 12 of BUILDING_A in DIST_E?</w:t>
            </w:r>
          </w:p>
        </w:tc>
        <w:tc>
          <w:tcPr>
            <w:tcW w:w="6120" w:type="dxa"/>
          </w:tcPr>
          <w:p w14:paraId="5A12E509"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Toponym: POI_12. Administrative affiliation: PROV_A &gt; CITY_A &gt; DIST_E. Detailed address: Unit C, Floor 12, BUILDING_A, AVENUE_B. Synthetic WGS84 coordinates: 110.1212 degrees E, 25.1212 degrees N. Classification: Life Services; Travel Agency; Travel Agency / Scenic Spot.</w:t>
            </w:r>
          </w:p>
        </w:tc>
        <w:tc>
          <w:tcPr>
            <w:tcW w:w="3715" w:type="dxa"/>
          </w:tcPr>
          <w:p w14:paraId="21E97C63"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POI_12 is the travel-service POI located on Floor 12 of BUILDING_A in DIST_E.</w:t>
            </w:r>
          </w:p>
        </w:tc>
      </w:tr>
      <w:tr w:rsidR="00801116" w:rsidRPr="00351969" w14:paraId="35C3C106" w14:textId="77777777" w:rsidTr="00351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12FED770" w14:textId="77777777" w:rsidR="00801116" w:rsidRPr="00351969" w:rsidRDefault="00000000" w:rsidP="00351969">
            <w:pPr>
              <w:spacing w:after="0" w:line="360" w:lineRule="auto"/>
              <w:jc w:val="center"/>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13</w:t>
            </w:r>
          </w:p>
        </w:tc>
        <w:tc>
          <w:tcPr>
            <w:tcW w:w="3528" w:type="dxa"/>
          </w:tcPr>
          <w:p w14:paraId="559B91D8"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Which botanical-garden POI in DIST_F is located near STREET_A?</w:t>
            </w:r>
          </w:p>
        </w:tc>
        <w:tc>
          <w:tcPr>
            <w:tcW w:w="6120" w:type="dxa"/>
          </w:tcPr>
          <w:p w14:paraId="4C36E11D"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Toponym: POI_13. Administrative affiliation: PROV_A &gt; CITY_A &gt; DIST_F. Detailed address: near STREET_A. Synthetic WGS84 coordinates: 110.1313 degrees E, 25.1313 degrees N. Classification: Scenic Spots; Parks and Squares; Botanical Garden.</w:t>
            </w:r>
          </w:p>
        </w:tc>
        <w:tc>
          <w:tcPr>
            <w:tcW w:w="3715" w:type="dxa"/>
          </w:tcPr>
          <w:p w14:paraId="7066E09C"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POI_13 is the botanical-garden POI located near STREET_A in DIST_F.</w:t>
            </w:r>
          </w:p>
        </w:tc>
      </w:tr>
      <w:tr w:rsidR="00801116" w:rsidRPr="00351969" w14:paraId="74E7618F" w14:textId="77777777" w:rsidTr="00351969">
        <w:tc>
          <w:tcPr>
            <w:cnfStyle w:val="001000000000" w:firstRow="0" w:lastRow="0" w:firstColumn="1" w:lastColumn="0" w:oddVBand="0" w:evenVBand="0" w:oddHBand="0" w:evenHBand="0" w:firstRowFirstColumn="0" w:firstRowLastColumn="0" w:lastRowFirstColumn="0" w:lastRowLastColumn="0"/>
            <w:tcW w:w="605" w:type="dxa"/>
          </w:tcPr>
          <w:p w14:paraId="31D0E2DD" w14:textId="77777777" w:rsidR="00801116" w:rsidRPr="00351969" w:rsidRDefault="00000000" w:rsidP="00351969">
            <w:pPr>
              <w:spacing w:after="0" w:line="360" w:lineRule="auto"/>
              <w:jc w:val="center"/>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14</w:t>
            </w:r>
          </w:p>
        </w:tc>
        <w:tc>
          <w:tcPr>
            <w:tcW w:w="3528" w:type="dxa"/>
          </w:tcPr>
          <w:p w14:paraId="359C1067"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 xml:space="preserve">Which national-level scenic site is located at </w:t>
            </w:r>
            <w:r w:rsidRPr="00351969">
              <w:rPr>
                <w:rFonts w:ascii="Times New Roman" w:hAnsi="Times New Roman" w:cs="Times New Roman"/>
                <w:bCs/>
                <w:color w:val="auto"/>
                <w:sz w:val="18"/>
                <w:szCs w:val="18"/>
              </w:rPr>
              <w:lastRenderedPageBreak/>
              <w:t>the intersection of AVENUE_C and ROAD_D?</w:t>
            </w:r>
          </w:p>
        </w:tc>
        <w:tc>
          <w:tcPr>
            <w:tcW w:w="6120" w:type="dxa"/>
          </w:tcPr>
          <w:p w14:paraId="3F2E0A46"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lastRenderedPageBreak/>
              <w:t xml:space="preserve">Toponym: POI_14. Administrative affiliation: PROV_A &gt; CITY_A &gt; DIST_G. </w:t>
            </w:r>
            <w:r w:rsidRPr="00351969">
              <w:rPr>
                <w:rFonts w:ascii="Times New Roman" w:hAnsi="Times New Roman" w:cs="Times New Roman"/>
                <w:bCs/>
                <w:color w:val="auto"/>
                <w:sz w:val="18"/>
                <w:szCs w:val="18"/>
              </w:rPr>
              <w:lastRenderedPageBreak/>
              <w:t>Detailed address: intersection of AVENUE_C and ROAD_D. Synthetic WGS84 coordinates: 110.1414 degrees E, 25.1414 degrees N. Classification: Scenic Spots; Scenic Attraction; National-Level Scenic Site.</w:t>
            </w:r>
          </w:p>
        </w:tc>
        <w:tc>
          <w:tcPr>
            <w:tcW w:w="3715" w:type="dxa"/>
          </w:tcPr>
          <w:p w14:paraId="644CE483"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lastRenderedPageBreak/>
              <w:t xml:space="preserve">POI_14 is the national-level scenic site at the </w:t>
            </w:r>
            <w:r w:rsidRPr="00351969">
              <w:rPr>
                <w:rFonts w:ascii="Times New Roman" w:hAnsi="Times New Roman" w:cs="Times New Roman"/>
                <w:bCs/>
                <w:color w:val="auto"/>
                <w:sz w:val="18"/>
                <w:szCs w:val="18"/>
              </w:rPr>
              <w:lastRenderedPageBreak/>
              <w:t>intersection of AVENUE_C and ROAD_D.</w:t>
            </w:r>
          </w:p>
        </w:tc>
      </w:tr>
      <w:tr w:rsidR="00801116" w:rsidRPr="00351969" w14:paraId="3F8AEF17" w14:textId="77777777" w:rsidTr="00351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6B96A155" w14:textId="77777777" w:rsidR="00801116" w:rsidRPr="00351969" w:rsidRDefault="00000000" w:rsidP="00351969">
            <w:pPr>
              <w:spacing w:after="0" w:line="360" w:lineRule="auto"/>
              <w:jc w:val="center"/>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lastRenderedPageBreak/>
              <w:t>15</w:t>
            </w:r>
          </w:p>
        </w:tc>
        <w:tc>
          <w:tcPr>
            <w:tcW w:w="3528" w:type="dxa"/>
          </w:tcPr>
          <w:p w14:paraId="0CB839C9"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Which district contains POI_15, and what is its semantic subcategory?</w:t>
            </w:r>
          </w:p>
        </w:tc>
        <w:tc>
          <w:tcPr>
            <w:tcW w:w="6120" w:type="dxa"/>
          </w:tcPr>
          <w:p w14:paraId="128D89E5"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Toponym: POI_15. Administrative affiliation: PROV_A &gt; CITY_A &gt; DIST_H. Detailed address: 150 m west of ROAD_E. Synthetic WGS84 coordinates: 110.1515 degrees E, 25.1515 degrees N. Classification: Scenic Spots; Scenic Attraction; Church.</w:t>
            </w:r>
          </w:p>
        </w:tc>
        <w:tc>
          <w:tcPr>
            <w:tcW w:w="3715" w:type="dxa"/>
          </w:tcPr>
          <w:p w14:paraId="5AEFE0AB"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POI_15 is located in DIST_H, and its semantic subcategory is Church.</w:t>
            </w:r>
          </w:p>
        </w:tc>
      </w:tr>
      <w:tr w:rsidR="00801116" w:rsidRPr="00351969" w14:paraId="04D2195E" w14:textId="77777777" w:rsidTr="00351969">
        <w:tc>
          <w:tcPr>
            <w:cnfStyle w:val="001000000000" w:firstRow="0" w:lastRow="0" w:firstColumn="1" w:lastColumn="0" w:oddVBand="0" w:evenVBand="0" w:oddHBand="0" w:evenHBand="0" w:firstRowFirstColumn="0" w:firstRowLastColumn="0" w:lastRowFirstColumn="0" w:lastRowLastColumn="0"/>
            <w:tcW w:w="605" w:type="dxa"/>
          </w:tcPr>
          <w:p w14:paraId="50031F92" w14:textId="77777777" w:rsidR="00801116" w:rsidRPr="00351969" w:rsidRDefault="00000000" w:rsidP="00351969">
            <w:pPr>
              <w:spacing w:after="0" w:line="360" w:lineRule="auto"/>
              <w:jc w:val="center"/>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16</w:t>
            </w:r>
          </w:p>
        </w:tc>
        <w:tc>
          <w:tcPr>
            <w:tcW w:w="3528" w:type="dxa"/>
          </w:tcPr>
          <w:p w14:paraId="22DEF231"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What is the administrative chain and relative location of POI_16?</w:t>
            </w:r>
          </w:p>
        </w:tc>
        <w:tc>
          <w:tcPr>
            <w:tcW w:w="6120" w:type="dxa"/>
          </w:tcPr>
          <w:p w14:paraId="5DFE0695"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Toponym: POI_16. Administrative affiliation: PROV_A &gt; CITY_A &gt; DIST_I. Detailed address: 100 m west of WEST_ROAD_A. Synthetic WGS84 coordinates: 110.1616 degrees E, 25.1616 degrees N. Classification: Scenic Spots; Scenic Attraction; Church.</w:t>
            </w:r>
          </w:p>
        </w:tc>
        <w:tc>
          <w:tcPr>
            <w:tcW w:w="3715" w:type="dxa"/>
          </w:tcPr>
          <w:p w14:paraId="754F7896"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The administrative chain of POI_16 is PROV_A &gt; CITY_A &gt; DIST_I, and it is located 100 m west of WEST_ROAD_A.</w:t>
            </w:r>
          </w:p>
        </w:tc>
      </w:tr>
      <w:tr w:rsidR="00801116" w:rsidRPr="00351969" w14:paraId="2C1E1E6A" w14:textId="77777777" w:rsidTr="00351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0B23DCD4" w14:textId="77777777" w:rsidR="00801116" w:rsidRPr="00351969" w:rsidRDefault="00000000" w:rsidP="00351969">
            <w:pPr>
              <w:spacing w:after="0" w:line="360" w:lineRule="auto"/>
              <w:jc w:val="center"/>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17</w:t>
            </w:r>
          </w:p>
        </w:tc>
        <w:tc>
          <w:tcPr>
            <w:tcW w:w="3528" w:type="dxa"/>
          </w:tcPr>
          <w:p w14:paraId="79DB74E6"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Which POI in DIST_J combines a scenic-place label with a temple-related institutional attribute?</w:t>
            </w:r>
          </w:p>
        </w:tc>
        <w:tc>
          <w:tcPr>
            <w:tcW w:w="6120" w:type="dxa"/>
          </w:tcPr>
          <w:p w14:paraId="73208B1F"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Toponym: POI_17. Administrative affiliation: PROV_A &gt; CITY_A &gt; DIST_J. Detailed address: No. 34, STREET_B. Synthetic WGS84 coordinates: 110.1717 degrees E, 25.1717 degrees N. Classification: Scenic Spots; Scenic Attraction; Temple / Government and Social Organization.</w:t>
            </w:r>
          </w:p>
        </w:tc>
        <w:tc>
          <w:tcPr>
            <w:tcW w:w="3715" w:type="dxa"/>
          </w:tcPr>
          <w:p w14:paraId="42860FEF"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POI_17 is the location in DIST_J that combines a scenic-place label with a temple-related institutional attribute.</w:t>
            </w:r>
          </w:p>
        </w:tc>
      </w:tr>
      <w:tr w:rsidR="00801116" w:rsidRPr="00351969" w14:paraId="7A96A031" w14:textId="77777777" w:rsidTr="00351969">
        <w:tc>
          <w:tcPr>
            <w:cnfStyle w:val="001000000000" w:firstRow="0" w:lastRow="0" w:firstColumn="1" w:lastColumn="0" w:oddVBand="0" w:evenVBand="0" w:oddHBand="0" w:evenHBand="0" w:firstRowFirstColumn="0" w:firstRowLastColumn="0" w:lastRowFirstColumn="0" w:lastRowLastColumn="0"/>
            <w:tcW w:w="605" w:type="dxa"/>
          </w:tcPr>
          <w:p w14:paraId="1A819324" w14:textId="77777777" w:rsidR="00801116" w:rsidRPr="00351969" w:rsidRDefault="00000000" w:rsidP="00351969">
            <w:pPr>
              <w:spacing w:after="0" w:line="360" w:lineRule="auto"/>
              <w:jc w:val="center"/>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18</w:t>
            </w:r>
          </w:p>
        </w:tc>
        <w:tc>
          <w:tcPr>
            <w:tcW w:w="3528" w:type="dxa"/>
          </w:tcPr>
          <w:p w14:paraId="77F67C41"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What information can be returned for POI_18 when its detailed address is unavailable?</w:t>
            </w:r>
          </w:p>
        </w:tc>
        <w:tc>
          <w:tcPr>
            <w:tcW w:w="6120" w:type="dxa"/>
          </w:tcPr>
          <w:p w14:paraId="4609C1F3"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Toponym: POI_18. Administrative affiliation: PROV_A &gt; CITY_A &gt; DIST_K. Detailed address: unavailable in the source record. Synthetic WGS84 coordinates: 110.1818 degrees E, 25.1818 degrees N. Classification: Scenic Spots; Scenic Attraction.</w:t>
            </w:r>
          </w:p>
        </w:tc>
        <w:tc>
          <w:tcPr>
            <w:tcW w:w="3715" w:type="dxa"/>
          </w:tcPr>
          <w:p w14:paraId="7F625653"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POI_18 can be placed in DIST_K, CITY_A, PROV_A and classified as a Scenic Attraction. Its detailed address should be reported as unavailable rather than inferred.</w:t>
            </w:r>
          </w:p>
        </w:tc>
      </w:tr>
      <w:tr w:rsidR="00801116" w:rsidRPr="00351969" w14:paraId="2B1536C4" w14:textId="77777777" w:rsidTr="00351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7F8C6352" w14:textId="77777777" w:rsidR="00801116" w:rsidRPr="00351969" w:rsidRDefault="00000000" w:rsidP="00351969">
            <w:pPr>
              <w:spacing w:after="0" w:line="360" w:lineRule="auto"/>
              <w:jc w:val="center"/>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19</w:t>
            </w:r>
          </w:p>
        </w:tc>
        <w:tc>
          <w:tcPr>
            <w:tcW w:w="3528" w:type="dxa"/>
          </w:tcPr>
          <w:p w14:paraId="47CB33CE"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Which city-square POI is located at ADMIN_OFFICE_A in DIST_C?</w:t>
            </w:r>
          </w:p>
        </w:tc>
        <w:tc>
          <w:tcPr>
            <w:tcW w:w="6120" w:type="dxa"/>
          </w:tcPr>
          <w:p w14:paraId="598F38C8"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Toponym: POI_19. Administrative affiliation: PROV_A &gt; CITY_A &gt; DIST_C. Detailed address: ADMIN_OFFICE_A. Synthetic WGS84 coordinates: 110.1919 degrees E, 25.1919 degrees N. Classification: Scenic Spots; Parks and Squares; City Square.</w:t>
            </w:r>
          </w:p>
        </w:tc>
        <w:tc>
          <w:tcPr>
            <w:tcW w:w="3715" w:type="dxa"/>
          </w:tcPr>
          <w:p w14:paraId="66822D6A" w14:textId="77777777" w:rsidR="00801116" w:rsidRPr="00351969" w:rsidRDefault="00000000" w:rsidP="0035196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POI_19 is the city-square POI located at ADMIN_OFFICE_A in DIST_C.</w:t>
            </w:r>
          </w:p>
        </w:tc>
      </w:tr>
      <w:tr w:rsidR="00801116" w:rsidRPr="00351969" w14:paraId="7934BBAC" w14:textId="77777777" w:rsidTr="00351969">
        <w:tc>
          <w:tcPr>
            <w:cnfStyle w:val="001000000000" w:firstRow="0" w:lastRow="0" w:firstColumn="1" w:lastColumn="0" w:oddVBand="0" w:evenVBand="0" w:oddHBand="0" w:evenHBand="0" w:firstRowFirstColumn="0" w:firstRowLastColumn="0" w:lastRowFirstColumn="0" w:lastRowLastColumn="0"/>
            <w:tcW w:w="605" w:type="dxa"/>
          </w:tcPr>
          <w:p w14:paraId="67E2CF53" w14:textId="77777777" w:rsidR="00801116" w:rsidRPr="00351969" w:rsidRDefault="00000000" w:rsidP="00351969">
            <w:pPr>
              <w:spacing w:after="0" w:line="360" w:lineRule="auto"/>
              <w:jc w:val="center"/>
              <w:rPr>
                <w:rFonts w:ascii="Times New Roman" w:hAnsi="Times New Roman" w:cs="Times New Roman"/>
                <w:b w:val="0"/>
                <w:color w:val="auto"/>
                <w:sz w:val="18"/>
                <w:szCs w:val="18"/>
              </w:rPr>
            </w:pPr>
            <w:r w:rsidRPr="00351969">
              <w:rPr>
                <w:rFonts w:ascii="Times New Roman" w:hAnsi="Times New Roman" w:cs="Times New Roman"/>
                <w:b w:val="0"/>
                <w:color w:val="auto"/>
                <w:sz w:val="18"/>
                <w:szCs w:val="18"/>
              </w:rPr>
              <w:t>20</w:t>
            </w:r>
          </w:p>
        </w:tc>
        <w:tc>
          <w:tcPr>
            <w:tcW w:w="3528" w:type="dxa"/>
          </w:tcPr>
          <w:p w14:paraId="03387FFE"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State the district, park category, and synthetic coordinates of POI_20.</w:t>
            </w:r>
          </w:p>
        </w:tc>
        <w:tc>
          <w:tcPr>
            <w:tcW w:w="6120" w:type="dxa"/>
          </w:tcPr>
          <w:p w14:paraId="2992E8C6"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Toponym: POI_20. Administrative affiliation: PROV_A &gt; CITY_A &gt; DIST_E. Detailed address: 200 m northwest of the intersection of ROAD_F and ROAD_G. Synthetic WGS84 coordinates: 110.2020 degrees E, 25.2020 degrees N. Classification: Scenic Spots; Parks and Squares; Park.</w:t>
            </w:r>
          </w:p>
        </w:tc>
        <w:tc>
          <w:tcPr>
            <w:tcW w:w="3715" w:type="dxa"/>
          </w:tcPr>
          <w:p w14:paraId="03F8C1F0" w14:textId="77777777" w:rsidR="00801116" w:rsidRPr="00351969" w:rsidRDefault="00000000" w:rsidP="0035196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18"/>
                <w:szCs w:val="18"/>
              </w:rPr>
            </w:pPr>
            <w:r w:rsidRPr="00351969">
              <w:rPr>
                <w:rFonts w:ascii="Times New Roman" w:hAnsi="Times New Roman" w:cs="Times New Roman"/>
                <w:bCs/>
                <w:color w:val="auto"/>
                <w:sz w:val="18"/>
                <w:szCs w:val="18"/>
              </w:rPr>
              <w:t>POI_20 is in DIST_E and is classified as a Park under Parks and Squares. Its synthetic coordinates are 110.2020 degrees E and 25.2020 degrees N.</w:t>
            </w:r>
          </w:p>
        </w:tc>
      </w:tr>
    </w:tbl>
    <w:p w14:paraId="7710AB1E" w14:textId="77777777" w:rsidR="00E257F8" w:rsidRPr="00351969" w:rsidRDefault="00E257F8" w:rsidP="00351969">
      <w:pPr>
        <w:spacing w:after="0" w:line="240" w:lineRule="auto"/>
        <w:rPr>
          <w:rFonts w:ascii="Times New Roman" w:hAnsi="Times New Roman" w:cs="Times New Roman"/>
          <w:bCs/>
          <w:color w:val="auto"/>
          <w:sz w:val="21"/>
          <w:szCs w:val="21"/>
        </w:rPr>
      </w:pPr>
    </w:p>
    <w:sectPr w:rsidR="00E257F8" w:rsidRPr="00351969" w:rsidSect="00034616">
      <w:headerReference w:type="even" r:id="rId8"/>
      <w:headerReference w:type="default" r:id="rId9"/>
      <w:footerReference w:type="even" r:id="rId10"/>
      <w:footerReference w:type="default" r:id="rId11"/>
      <w:headerReference w:type="first" r:id="rId12"/>
      <w:footerReference w:type="first" r:id="rId13"/>
      <w:pgSz w:w="15840" w:h="12240" w:orient="landscape"/>
      <w:pgMar w:top="936" w:right="936" w:bottom="936" w:left="936"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74762" w14:textId="77777777" w:rsidR="00E257F8" w:rsidRDefault="00E257F8">
      <w:pPr>
        <w:spacing w:after="0" w:line="240" w:lineRule="auto"/>
      </w:pPr>
      <w:r>
        <w:separator/>
      </w:r>
    </w:p>
  </w:endnote>
  <w:endnote w:type="continuationSeparator" w:id="0">
    <w:p w14:paraId="146AFB28" w14:textId="77777777" w:rsidR="00E257F8" w:rsidRDefault="00E25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435C5" w14:textId="77777777" w:rsidR="00351969" w:rsidRDefault="0035196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1B5C3" w14:textId="77777777" w:rsidR="00801116" w:rsidRDefault="00000000">
    <w:pPr>
      <w:pStyle w:val="a7"/>
      <w:jc w:val="right"/>
    </w:pPr>
    <w:r>
      <w:rPr>
        <w:color w:val="65717E"/>
        <w:sz w:val="17"/>
      </w:rPr>
      <w:t xml:space="preserve">Page </w:t>
    </w:r>
    <w:r>
      <w:rPr>
        <w:color w:val="65717E"/>
        <w:sz w:val="17"/>
      </w:rPr>
      <w:fldChar w:fldCharType="begin"/>
    </w:r>
    <w:r>
      <w:rPr>
        <w:color w:val="65717E"/>
        <w:sz w:val="17"/>
      </w:rPr>
      <w:instrText>PAGE</w:instrText>
    </w:r>
    <w:r>
      <w:rPr>
        <w:color w:val="65717E"/>
        <w:sz w:val="17"/>
      </w:rPr>
      <w:fldChar w:fldCharType="separate"/>
    </w:r>
    <w:r>
      <w:rPr>
        <w:color w:val="65717E"/>
        <w:sz w:val="17"/>
      </w:rPr>
      <w:t>1</w:t>
    </w:r>
    <w:r>
      <w:rPr>
        <w:color w:val="65717E"/>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879A" w14:textId="77777777" w:rsidR="00351969" w:rsidRDefault="0035196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5A8E3" w14:textId="77777777" w:rsidR="00E257F8" w:rsidRDefault="00E257F8">
      <w:pPr>
        <w:spacing w:after="0" w:line="240" w:lineRule="auto"/>
      </w:pPr>
      <w:r>
        <w:separator/>
      </w:r>
    </w:p>
  </w:footnote>
  <w:footnote w:type="continuationSeparator" w:id="0">
    <w:p w14:paraId="01C8E56C" w14:textId="77777777" w:rsidR="00E257F8" w:rsidRDefault="00E257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272AB" w14:textId="77777777" w:rsidR="00351969" w:rsidRDefault="0035196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F9A8B" w14:textId="3E5404B3" w:rsidR="00801116" w:rsidRPr="00351969" w:rsidRDefault="00801116">
    <w:pPr>
      <w:pStyle w:val="a5"/>
      <w:rPr>
        <w:rFonts w:eastAsia="宋体" w:hint="eastAsia"/>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7CEF" w14:textId="77777777" w:rsidR="00351969" w:rsidRDefault="0035196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7660D38"/>
    <w:multiLevelType w:val="hybridMultilevel"/>
    <w:tmpl w:val="7AB295D4"/>
    <w:lvl w:ilvl="0" w:tplc="89C6E1A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60843973">
    <w:abstractNumId w:val="8"/>
  </w:num>
  <w:num w:numId="2" w16cid:durableId="680932257">
    <w:abstractNumId w:val="6"/>
  </w:num>
  <w:num w:numId="3" w16cid:durableId="1981887507">
    <w:abstractNumId w:val="5"/>
  </w:num>
  <w:num w:numId="4" w16cid:durableId="1480225845">
    <w:abstractNumId w:val="4"/>
  </w:num>
  <w:num w:numId="5" w16cid:durableId="1629318241">
    <w:abstractNumId w:val="7"/>
  </w:num>
  <w:num w:numId="6" w16cid:durableId="990060836">
    <w:abstractNumId w:val="3"/>
  </w:num>
  <w:num w:numId="7" w16cid:durableId="554122407">
    <w:abstractNumId w:val="2"/>
  </w:num>
  <w:num w:numId="8" w16cid:durableId="510074129">
    <w:abstractNumId w:val="1"/>
  </w:num>
  <w:num w:numId="9" w16cid:durableId="1464689693">
    <w:abstractNumId w:val="0"/>
  </w:num>
  <w:num w:numId="10" w16cid:durableId="7045964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1F2"/>
    <w:rsid w:val="0015074B"/>
    <w:rsid w:val="0029639D"/>
    <w:rsid w:val="00326F90"/>
    <w:rsid w:val="00351969"/>
    <w:rsid w:val="00390FD7"/>
    <w:rsid w:val="005B3FF2"/>
    <w:rsid w:val="0065138E"/>
    <w:rsid w:val="00801116"/>
    <w:rsid w:val="00AA1D8D"/>
    <w:rsid w:val="00B47730"/>
    <w:rsid w:val="00CB0664"/>
    <w:rsid w:val="00D357B9"/>
    <w:rsid w:val="00E257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88B5E1"/>
  <w14:defaultImageDpi w14:val="300"/>
  <w15:docId w15:val="{41EF0C7B-C163-4799-815A-918667088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Calibri" w:hAnsi="Calibri"/>
      <w:color w:val="202833"/>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99"/>
    <w:rsid w:val="0035196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3</Pages>
  <Words>1282</Words>
  <Characters>8029</Characters>
  <Application>Microsoft Office Word</Application>
  <DocSecurity>0</DocSecurity>
  <Lines>195</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AddressRAG: 20 Anonymized QA Pairs</dc:title>
  <dc:subject>Single-table anonymized QA examples for public release</dc:subject>
  <dc:creator/>
  <cp:keywords>AddressRAG, anonymized QA, toponym retrieval</cp:keywords>
  <dc:description>Contains pseudonyms and synthetic coordinates only.</dc:description>
  <cp:lastModifiedBy>xu li</cp:lastModifiedBy>
  <cp:revision>9</cp:revision>
  <dcterms:created xsi:type="dcterms:W3CDTF">2013-12-23T23:15:00Z</dcterms:created>
  <dcterms:modified xsi:type="dcterms:W3CDTF">2026-07-16T07:47:00Z</dcterms:modified>
  <cp:category/>
</cp:coreProperties>
</file>